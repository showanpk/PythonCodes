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Audio Transcript</w:t>
      </w:r>
    </w:p>
    <w:p>
      <w:r>
        <w:t>Source file: WhatsApp Ptt 2026-03-26 at 12.37.03.ogg</w:t>
      </w:r>
    </w:p>
    <w:p>
      <w:r>
        <w:t>Detected language: en</w:t>
      </w:r>
    </w:p>
    <w:p>
      <w:r>
        <w:t>Language probability: 0.9950</w:t>
      </w:r>
    </w:p>
    <w:p>
      <w:pPr>
        <w:pStyle w:val="Heading2"/>
      </w:pPr>
      <w:r>
        <w:t>Clean Transcript</w:t>
      </w:r>
    </w:p>
    <w:p>
      <w:r>
        <w:t>Hi regarding my third question in case if I'm not clear so basically when sometimes people come in for the follow up they don't bring in the last time with the piece of paper which we have given them.</w:t>
      </w:r>
    </w:p>
    <w:p>
      <w:r>
        <w:t>And obviously, we take the same height as what was used last time to be able to do the follow up check up. And sometimes, depending on who is using it.</w:t>
      </w:r>
    </w:p>
    <w:p>
      <w:r>
        <w:t>Who the staff member is, they may do different height so I make it 160 centimeter for one person.</w:t>
      </w:r>
    </w:p>
    <w:p>
      <w:r>
        <w:t>And if, for example, for this doesn't she make 160.5 and obviously affects all the numbers. So I want to be able to use the same height.</w:t>
      </w:r>
    </w:p>
    <w:p>
      <w:r>
        <w:t>And with the CRM. I cannot see that data I can only see the previous weight and the BMI and all those little charts but I can't see the height.</w:t>
      </w:r>
    </w:p>
    <w:p>
      <w:r>
        <w:t>I also want to be able to see what they told us about the health conditions last time, because sometimes when we ask them again, people quite feel uncomfortable or I've just told you everything about it before.</w:t>
      </w:r>
    </w:p>
    <w:p>
      <w:r>
        <w:t>And I want to communicate like with them like I know them because they already told me some things are very sensitive someone may have disclosed like domestic abuse or something, or someone may have already disclosed to me that they've become re-read old recently.</w:t>
      </w:r>
    </w:p>
    <w:p>
      <w:r>
        <w:t>So if you're asking the same question again, are you married, you know, or how is, you know, how, you know, like generally, so I need to have some sort of background of that person because they've already been here, and because we forgot how to be filled.</w:t>
      </w:r>
    </w:p>
    <w:p>
      <w:r>
        <w:t>So if we can have some access to some information about the person, it's like a passport thing, but the passport we have is not enough information I just want to have a little bit more height.</w:t>
      </w:r>
    </w:p>
    <w:p>
      <w:r>
        <w:t>Similarly, what health condition that disclosed, I want to be able to see that as, yes, and also the web, it gives us an overall score. It doesn't give us an individual score.</w:t>
      </w:r>
    </w:p>
    <w:p>
      <w:r>
        <w:t>Now for my for the 24 seven mental health, we are also doing the web and we are taking the ones which we have already collected.</w:t>
      </w:r>
    </w:p>
    <w:p>
      <w:r>
        <w:t>But it's giving us overall score. I want to do, I want to be able to do a different one.</w:t>
      </w:r>
    </w:p>
    <w:p>
      <w:r>
        <w:t>I want to be able to see the difference for every question. Yeah, what the overall score was. Okay. Now, moving on from there.</w:t>
      </w:r>
    </w:p>
    <w:p>
      <w:r>
        <w:t>For the 24 seven, I have to do a follow up of web as well. Would it be possible for us to have a separate web forms, web forms, rather than me going into the CRM and then putting it in, because that needs to be collected for the 24 seven only, not for us.</w:t>
      </w:r>
    </w:p>
    <w:p>
      <w:r>
        <w:t>I have a question on the side I may ask you whenever I see you next, because I don't really need to do that for another good few weeks.</w:t>
      </w:r>
    </w:p>
    <w:p>
      <w:r>
        <w:t>Hopefully, I'm making sense. If not, you can give me a call as well. Okay. Thank you. Bye.</w:t>
      </w:r>
    </w:p>
    <w:p>
      <w:pPr>
        <w:pStyle w:val="Heading2"/>
      </w:pPr>
      <w:r>
        <w:t>Transcript With Timestamps</w:t>
      </w:r>
    </w:p>
    <w:p>
      <w:r>
        <w:t>[00:00:01.070 - 00:00:12.070] Hi regarding my third question in case if I'm not clear so basically when sometimes people come in for the follow up they don't bring in the last time with the piece of paper which we have given them.</w:t>
      </w:r>
    </w:p>
    <w:p>
      <w:r>
        <w:t>[00:00:12.070 - 00:00:26.070] And obviously, we take the same height as what was used last time to be able to do the follow up check up. And sometimes, depending on who is using it.</w:t>
      </w:r>
    </w:p>
    <w:p>
      <w:r>
        <w:t>[00:00:27.070 - 00:00:34.070] Who the staff member is, they may do different height so I make it 160 centimeter for one person.</w:t>
      </w:r>
    </w:p>
    <w:p>
      <w:r>
        <w:t>[00:00:34.070 - 00:00:44.070] And if, for example, for this doesn't she make 160.5 and obviously affects all the numbers. So I want to be able to use the same height.</w:t>
      </w:r>
    </w:p>
    <w:p>
      <w:r>
        <w:t>[00:00:44.070 - 00:00:54.070] And with the CRM. I cannot see that data I can only see the previous weight and the BMI and all those little charts but I can't see the height.</w:t>
      </w:r>
    </w:p>
    <w:p>
      <w:r>
        <w:t>[00:00:54.070 - 00:01:06.070] I also want to be able to see what they told us about the health conditions last time, because sometimes when we ask them again, people quite feel uncomfortable or I've just told you everything about it before.</w:t>
      </w:r>
    </w:p>
    <w:p>
      <w:r>
        <w:t>[00:01:06.070 - 00:01:22.070] And I want to communicate like with them like I know them because they already told me some things are very sensitive someone may have disclosed like domestic abuse or something, or someone may have already disclosed to me that they've become re-read old recently.</w:t>
      </w:r>
    </w:p>
    <w:p>
      <w:r>
        <w:t>[00:01:22.070 - 00:01:35.070] So if you're asking the same question again, are you married, you know, or how is, you know, how, you know, like generally, so I need to have some sort of background of that person because they've already been here, and because we forgot how to be filled.</w:t>
      </w:r>
    </w:p>
    <w:p>
      <w:r>
        <w:t>[00:01:35.070 - 00:01:47.070] So if we can have some access to some information about the person, it's like a passport thing, but the passport we have is not enough information I just want to have a little bit more height.</w:t>
      </w:r>
    </w:p>
    <w:p>
      <w:r>
        <w:t>[00:01:47.070 - 00:01:59.070] Similarly, what health condition that disclosed, I want to be able to see that as, yes, and also the web, it gives us an overall score. It doesn't give us an individual score.</w:t>
      </w:r>
    </w:p>
    <w:p>
      <w:r>
        <w:t>[00:01:59.070 - 00:02:08.070] Now for my for the 24 seven mental health, we are also doing the web and we are taking the ones which we have already collected.</w:t>
      </w:r>
    </w:p>
    <w:p>
      <w:r>
        <w:t>[00:02:08.070 - 00:02:16.070] But it's giving us overall score. I want to do, I want to be able to do a different one.</w:t>
      </w:r>
    </w:p>
    <w:p>
      <w:r>
        <w:t>[00:02:16.070 - 00:02:26.070] I want to be able to see the difference for every question. Yeah, what the overall score was. Okay. Now, moving on from there.</w:t>
      </w:r>
    </w:p>
    <w:p>
      <w:r>
        <w:t>[00:02:26.070 - 00:02:45.070] For the 24 seven, I have to do a follow up of web as well. Would it be possible for us to have a separate web forms, web forms, rather than me going into the CRM and then putting it in, because that needs to be collected for the 24 seven only, not for us.</w:t>
      </w:r>
    </w:p>
    <w:p>
      <w:r>
        <w:t>[00:02:45.070 - 00:02:53.070] I have a question on the side I may ask you whenever I see you next, because I don't really need to do that for another good few weeks.</w:t>
      </w:r>
    </w:p>
    <w:p>
      <w:r>
        <w:t>[00:02:53.070 - 00:02:59.070] Hopefully, I'm making sense. If not, you can give me a call as well. Okay.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